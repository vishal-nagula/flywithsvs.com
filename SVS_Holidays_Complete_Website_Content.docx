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SVS HOLIDAYS</w:t>
      </w:r>
    </w:p>
    <w:p>
      <w:r>
        <w:t>Complete Travel &amp; Visa Solutions Platform</w:t>
        <w:br/>
      </w:r>
    </w:p>
    <w:p>
      <w:r>
        <w:br/>
        <w:t>ABOUT SVS HOLIDAYS</w:t>
        <w:br/>
        <w:t>SVS Holidays is a professionally managed travel solutions company offering comprehensive travel documentation and booking services. We specialize in visa assistance, dummy flight tickets, dummy hotel bookings, and international flight reservations. Our services cater to both individuals and B2B travel agents across India and global destinations.</w:t>
        <w:br/>
        <w:br/>
        <w:t>Our mission is to simplify travel documentation through transparent processes, fast delivery, and professional support. Our vision is to become a trusted global travel support partner for agents and travelers.</w:t>
        <w:br/>
        <w:br/>
        <w:t>--------------------------------------------------</w:t>
        <w:br/>
        <w:t>OUR SERVICES</w:t>
        <w:br/>
        <w:br/>
        <w:t>1. VISA ASSISTANCE</w:t>
        <w:br/>
        <w:t>We provide end-to-end visa assistance for multiple countries. Our team helps with documentation guidance, form filling support, embassy-compliant dummy tickets, and hotel bookings where required.</w:t>
        <w:br/>
        <w:br/>
        <w:t>Visa Types:</w:t>
        <w:br/>
        <w:t>- Tourist Visa</w:t>
        <w:br/>
        <w:t>- Business Visa</w:t>
        <w:br/>
        <w:t>- Family Visit Visa</w:t>
        <w:br/>
        <w:t>- Transit Visa</w:t>
        <w:br/>
        <w:br/>
        <w:t>Note: Visa approval is subject to embassy discretion.</w:t>
        <w:br/>
        <w:br/>
        <w:t>--------------------------------------------------</w:t>
        <w:br/>
        <w:t>2. DUMMY FLIGHT TICKETS</w:t>
        <w:br/>
        <w:t>Dummy flight tickets are primarily used for visa applications and proof of onward travel.</w:t>
        <w:br/>
        <w:br/>
        <w:t>Features:</w:t>
        <w:br/>
        <w:t>- Embassy-ready itinerary</w:t>
        <w:br/>
        <w:t>- Valid PNR format</w:t>
        <w:br/>
        <w:t>- Custom routes and dates</w:t>
        <w:br/>
        <w:t>- PDF delivery via Email or WhatsApp</w:t>
        <w:br/>
        <w:t>- Delivery within 15–60 minutes</w:t>
        <w:br/>
        <w:br/>
        <w:t>--------------------------------------------------</w:t>
        <w:br/>
        <w:t>3. DUMMY HOTEL BOOKINGS</w:t>
        <w:br/>
        <w:t>We provide realistic hotel booking confirmations required for visa submissions.</w:t>
        <w:br/>
        <w:br/>
        <w:t>Features:</w:t>
        <w:br/>
        <w:t>- Embassy-compliant format</w:t>
        <w:br/>
        <w:t>- City and date customization</w:t>
        <w:br/>
        <w:t>- Quick PDF confirmation</w:t>
        <w:br/>
        <w:br/>
        <w:t>--------------------------------------------------</w:t>
        <w:br/>
        <w:t>4. FLIGHT TICKET BOOKINGS</w:t>
        <w:br/>
        <w:t>SVS Holidays offers domestic and international flight bookings with competitive pricing and reliable support.</w:t>
        <w:br/>
        <w:br/>
        <w:t>--------------------------------------------------</w:t>
        <w:br/>
        <w:t>B2B TRAVEL AGENT SOLUTIONS</w:t>
        <w:br/>
        <w:t>We offer a dedicated B2B model for travel agents and consultants.</w:t>
        <w:br/>
        <w:br/>
        <w:t>Agent Benefits:</w:t>
        <w:br/>
        <w:t>- Special agent pricing</w:t>
        <w:br/>
        <w:t>- Priority processing</w:t>
        <w:br/>
        <w:t>- White-label support</w:t>
        <w:br/>
        <w:t>- Bulk order handling</w:t>
        <w:br/>
        <w:t>- Dedicated support team</w:t>
        <w:br/>
        <w:br/>
        <w:t>--------------------------------------------------</w:t>
        <w:br/>
        <w:t>HOW IT WORKS</w:t>
        <w:br/>
        <w:t>1. Submit your requirement</w:t>
        <w:br/>
        <w:t>2. Share traveler details</w:t>
        <w:br/>
        <w:t>3. Document verification</w:t>
        <w:br/>
        <w:t>4. Processing and preparation</w:t>
        <w:br/>
        <w:t>5. Receive documents via Email or WhatsApp</w:t>
        <w:br/>
        <w:br/>
        <w:t>--------------------------------------------------</w:t>
        <w:br/>
        <w:t>COUNTRIES WE SUPPORT</w:t>
        <w:br/>
        <w:t>USA</w:t>
        <w:br/>
        <w:t>UK</w:t>
        <w:br/>
        <w:t>Canada</w:t>
        <w:br/>
        <w:t>Schengen Countries</w:t>
        <w:br/>
        <w:t>UAE</w:t>
        <w:br/>
        <w:t>Singapore</w:t>
        <w:br/>
        <w:t>Malaysia</w:t>
        <w:br/>
        <w:t>Thailand</w:t>
        <w:br/>
        <w:t>Australia</w:t>
        <w:br/>
        <w:t>New Zealand</w:t>
        <w:br/>
        <w:br/>
        <w:t>--------------------------------------------------</w:t>
        <w:br/>
        <w:t>WHY CHOOSE SVS HOLIDAYS</w:t>
        <w:br/>
        <w:t>- Fast turnaround time</w:t>
        <w:br/>
        <w:t>- Trusted by travel agents</w:t>
        <w:br/>
        <w:t>- Transparent pricing</w:t>
        <w:br/>
        <w:t>- Embassy-compliant documentation</w:t>
        <w:br/>
        <w:t>- PAN India service coverage</w:t>
        <w:br/>
        <w:br/>
        <w:t>--------------------------------------------------</w:t>
        <w:br/>
        <w:t>TESTIMONIALS</w:t>
        <w:br/>
        <w:t>“Fast and reliable service. Perfect for visa documentation.”</w:t>
        <w:br/>
        <w:t>– Corporate Client</w:t>
        <w:br/>
        <w:br/>
        <w:t>“Excellent B2B support for travel agents.”</w:t>
        <w:br/>
        <w:t>– Travel Agent</w:t>
        <w:br/>
        <w:br/>
        <w:t>--------------------------------------------------</w:t>
        <w:br/>
        <w:t>FREQUENTLY ASKED QUESTIONS</w:t>
        <w:br/>
        <w:br/>
        <w:t>Is a dummy ticket valid for travel?</w:t>
        <w:br/>
        <w:t>No. Dummy tickets are for documentation purposes only.</w:t>
        <w:br/>
        <w:br/>
        <w:t>Do you guarantee visa approval?</w:t>
        <w:br/>
        <w:t>No. Visa approval depends on embassy rules.</w:t>
        <w:br/>
        <w:br/>
        <w:t>How fast can I receive documents?</w:t>
        <w:br/>
        <w:t>Most documents are delivered within one hour.</w:t>
        <w:br/>
        <w:br/>
        <w:t>--------------------------------------------------</w:t>
        <w:br/>
        <w:t>LEGAL DISCLAIMER</w:t>
        <w:br/>
        <w:t>SVS Holidays does not influence embassy decisions. All dummy tickets and hotel bookings are strictly for documentation purposes only.</w:t>
        <w:br/>
        <w:br/>
        <w:t>--------------------------------------------------</w:t>
        <w:br/>
        <w:t>CONTACT US</w:t>
        <w:br/>
        <w:t>Email: support@svsholidays.com</w:t>
        <w:br/>
        <w:t>Phone / WhatsApp: Available</w:t>
        <w:br/>
        <w:t>Service Coverage: PAN India &amp; International</w:t>
        <w:br/>
        <w:br/>
        <w:t>--------------------------------------------------</w:t>
        <w:br/>
        <w:t>FINAL CALL TO ACTION</w:t>
        <w:br/>
        <w:t>Apply for Visa | Get Dummy Ticket | Become a Travel Agent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